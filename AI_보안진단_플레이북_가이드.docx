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color w:val="2E75B6"/>
          <w:sz w:val="48"/>
        </w:rPr>
        <w:t>AI 보안 진단 플레이북 시스템 가이드</w:t>
      </w:r>
    </w:p>
    <w:p>
      <w:pPr>
        <w:jc w:val="center"/>
      </w:pPr>
      <w:r>
        <w:rPr>
          <w:rFonts w:ascii="맑은 고딕" w:hAnsi="맑은 고딕" w:eastAsia="맑은 고딕"/>
          <w:color w:val="666666"/>
          <w:sz w:val="28"/>
        </w:rPr>
        <w:t>Claude Code 병렬 실행 기반 보안 진단 자동화</w:t>
      </w:r>
    </w:p>
    <w:p/>
    <w:p>
      <w:pPr>
        <w:pStyle w:val="Heading1"/>
      </w:pPr>
      <w:r>
        <w:rPr>
          <w:rFonts w:ascii="맑은 고딕" w:hAnsi="맑은 고딕" w:eastAsia="맑은 고딕"/>
          <w:color w:val="2E75B6"/>
        </w:rPr>
        <w:t>🎯 전체 목적</w:t>
      </w:r>
    </w:p>
    <w:p>
      <w:r>
        <w:rPr>
          <w:rFonts w:ascii="맑은 고딕" w:hAnsi="맑은 고딕"/>
          <w:b/>
          <w:sz w:val="26"/>
        </w:rPr>
        <w:t>AI를 활용한 보안 진단 자동화 시스템</w:t>
      </w:r>
    </w:p>
    <w:p>
      <w:r>
        <w:rPr>
          <w:rFonts w:ascii="맑은 고딕" w:hAnsi="맑은 고딕"/>
        </w:rPr>
        <w:t>누군가 보안 진단(Security Audit)을 할 때, Claude나 다른 AI 도구를 활용해서 작업을 빠르고 정확하게 수행하기 위한 플레이북(작업 매뉴얼 + 자동화 도구 모음)을 만드는 것입니다.</w:t>
      </w:r>
    </w:p>
    <w:p>
      <w:pPr>
        <w:pStyle w:val="Heading2"/>
      </w:pPr>
      <w:r>
        <w:rPr>
          <w:rFonts w:ascii="맑은 고딕" w:hAnsi="맑은 고딕" w:eastAsia="맑은 고딕"/>
          <w:color w:val="4472C4"/>
        </w:rPr>
        <w:t>구체적인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</w:tcPr>
          <w:p/>
          <w:p>
            <w:pPr/>
            <w:r>
              <w:rPr>
                <w:rFonts w:ascii="맑은 고딕" w:hAnsi="맑은 고딕"/>
                <w:sz w:val="20"/>
              </w:rPr>
              <w:t>현재 상황:</w:t>
            </w:r>
          </w:p>
          <w:p>
            <w:pPr/>
            <w:r>
              <w:rPr>
                <w:rFonts w:ascii="맑은 고딕" w:hAnsi="맑은 고딕"/>
                <w:sz w:val="20"/>
              </w:rPr>
              <w:t>• 보안 진단팀이 웹 애플리케이션을 점검해야 함</w:t>
            </w:r>
          </w:p>
          <w:p>
            <w:pPr/>
            <w:r>
              <w:rPr>
                <w:rFonts w:ascii="맑은 고딕" w:hAnsi="맑은 고딕"/>
                <w:sz w:val="20"/>
              </w:rPr>
              <w:t>• 수동으로 하면 2주 걸리는 작업</w:t>
            </w:r>
          </w:p>
          <w:p>
            <w:pPr/>
            <w:r>
              <w:rPr>
                <w:rFonts w:ascii="맑은 고딕" w:hAnsi="맑은 고딕"/>
                <w:sz w:val="20"/>
              </w:rPr>
              <w:t>• Claude Code를 여러 개 병렬로 돌려서 3일로 단축하고 싶음</w:t>
            </w:r>
          </w:p>
          <w:p>
            <w:pPr/>
          </w:p>
          <w:p>
            <w:pPr/>
            <w:r>
              <w:rPr>
                <w:rFonts w:ascii="맑은 고딕" w:hAnsi="맑은 고딕"/>
                <w:sz w:val="20"/>
              </w:rPr>
              <w:t>문제점:</w:t>
            </w:r>
          </w:p>
          <w:p>
            <w:pPr/>
            <w:r>
              <w:rPr>
                <w:rFonts w:ascii="맑은 고딕" w:hAnsi="맑은 고딕"/>
                <w:sz w:val="20"/>
              </w:rPr>
              <w:t>• AI에게 뭘 시켜야 할지 매번 고민 (프롬프트 작성 시간 낭비)</w:t>
            </w:r>
          </w:p>
          <w:p>
            <w:pPr/>
            <w:r>
              <w:rPr>
                <w:rFonts w:ascii="맑은 고딕" w:hAnsi="맑은 고딕"/>
                <w:sz w:val="20"/>
              </w:rPr>
              <w:t>• 작업 결과가 중구난방 (표준 양식 없음)</w:t>
            </w:r>
          </w:p>
          <w:p>
            <w:pPr/>
            <w:r>
              <w:rPr>
                <w:rFonts w:ascii="맑은 고딕" w:hAnsi="맑은 고딕"/>
                <w:sz w:val="20"/>
              </w:rPr>
              <w:t>• 민감정보 실수로 노출 위험</w:t>
            </w:r>
          </w:p>
          <w:p>
            <w:pPr/>
            <w:r>
              <w:rPr>
                <w:rFonts w:ascii="맑은 고딕" w:hAnsi="맑은 고딕"/>
                <w:sz w:val="20"/>
              </w:rPr>
              <w:t>• 여러 AI가 동시 작업하면 누가 뭘 했는지 추적 불가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2E75B6"/>
        </w:rPr>
        <w:t>📂 파일/폴더별 역할 설명</w:t>
      </w:r>
    </w:p>
    <w:p>
      <w:pPr>
        <w:pStyle w:val="Heading2"/>
      </w:pPr>
      <w:r>
        <w:rPr>
          <w:rFonts w:ascii="맑은 고딕" w:hAnsi="맑은 고딕" w:eastAsia="맑은 고딕"/>
          <w:color w:val="4472C4"/>
        </w:rPr>
        <w:t>1️⃣ ai/ 폴더: "AI 사용 규칙"</w:t>
      </w:r>
    </w:p>
    <w:p>
      <w:pPr>
        <w:pStyle w:val="ListBullet"/>
      </w:pPr>
      <w:r>
        <w:rPr>
          <w:rFonts w:ascii="맑은 고딕" w:hAnsi="맑은 고딕"/>
          <w:b/>
        </w:rPr>
        <w:t>AI_USAGE_POLICY.md</w:t>
      </w:r>
      <w:r>
        <w:rPr>
          <w:rFonts w:ascii="맑은 고딕" w:hAnsi="맑은 고딕"/>
        </w:rPr>
        <w:t xml:space="preserve"> → "AI에게 고객 코드 보여줘도 되나요?" 같은 정책</w:t>
      </w:r>
    </w:p>
    <w:p>
      <w:pPr>
        <w:pStyle w:val="ListBullet"/>
      </w:pPr>
      <w:r>
        <w:rPr>
          <w:rFonts w:ascii="맑은 고딕" w:hAnsi="맑은 고딕"/>
          <w:b/>
        </w:rPr>
        <w:t>REDACTION_RULES.md</w:t>
      </w:r>
      <w:r>
        <w:rPr>
          <w:rFonts w:ascii="맑은 고딕" w:hAnsi="맑은 고딕"/>
        </w:rPr>
        <w:t xml:space="preserve"> → "IP 주소, 비밀번호는 무조건 마스킹하세요"</w:t>
      </w:r>
    </w:p>
    <w:p>
      <w:pPr>
        <w:pStyle w:val="ListBullet"/>
      </w:pPr>
      <w:r>
        <w:rPr>
          <w:rFonts w:ascii="맑은 고딕" w:hAnsi="맑은 고딕"/>
          <w:b/>
        </w:rPr>
        <w:t>PROMPT_STYLE_GUIDE.md</w:t>
      </w:r>
      <w:r>
        <w:rPr>
          <w:rFonts w:ascii="맑은 고딕" w:hAnsi="맑은 고딕"/>
        </w:rPr>
        <w:t xml:space="preserve"> → "AI에게 명령할 때 이렇게 쓰세요" (예시 포함)</w:t>
      </w:r>
    </w:p>
    <w:p>
      <w:pPr>
        <w:pStyle w:val="ListBullet"/>
      </w:pPr>
      <w:r>
        <w:rPr>
          <w:rFonts w:ascii="맑은 고딕" w:hAnsi="맑은 고딕"/>
          <w:b/>
        </w:rPr>
        <w:t>ai-manifest.yaml</w:t>
      </w:r>
      <w:r>
        <w:rPr>
          <w:rFonts w:ascii="맑은 고딕" w:hAnsi="맑은 고딕"/>
        </w:rPr>
        <w:t xml:space="preserve"> → "AI가 생성한 파일 목록 자동 기록" (추적용)</w:t>
      </w:r>
    </w:p>
    <w:p>
      <w:r>
        <w:rPr>
          <w:rFonts w:ascii="맑은 고딕" w:hAnsi="맑은 고딕"/>
          <w:b/>
        </w:rPr>
        <w:t xml:space="preserve">왜 필요? </w:t>
      </w:r>
      <w:r>
        <w:rPr>
          <w:rFonts w:ascii="맑은 고딕" w:hAnsi="맑은 고딕"/>
        </w:rPr>
        <w:t>팀원마다 AI 사용법이 다르면 결과물 품질이 들쭉날쭉. 규칙을 정해서 일관성 확보.</w:t>
      </w:r>
    </w:p>
    <w:p>
      <w:pPr>
        <w:pStyle w:val="Heading2"/>
      </w:pPr>
      <w:r>
        <w:rPr>
          <w:rFonts w:ascii="맑은 고딕" w:hAnsi="맑은 고딕" w:eastAsia="맑은 고딕"/>
          <w:color w:val="4472C4"/>
        </w:rPr>
        <w:t>2️⃣ docs/ 폴더: "작업 절차서" (SSOT)</w:t>
      </w:r>
    </w:p>
    <w:p>
      <w:r>
        <w:rPr>
          <w:rFonts w:ascii="맑은 고딕" w:hAnsi="맑은 고딕"/>
          <w:i/>
          <w:color w:val="666666"/>
        </w:rPr>
        <w:t>Single Source of Truth - 모든 작업의 기준이 되는 문서들</w:t>
      </w:r>
    </w:p>
    <w:p>
      <w:pPr>
        <w:pStyle w:val="ListBullet"/>
      </w:pPr>
      <w:r>
        <w:rPr>
          <w:rFonts w:ascii="맑은 고딕" w:hAnsi="맑은 고딕"/>
          <w:b/>
        </w:rPr>
        <w:t>00_overview.md</w:t>
      </w:r>
      <w:r>
        <w:rPr>
          <w:rFonts w:ascii="맑은 고딕" w:hAnsi="맑은 고딕"/>
        </w:rPr>
        <w:t xml:space="preserve"> → 전체 진단 프로세스 개요</w:t>
      </w:r>
    </w:p>
    <w:p>
      <w:pPr>
        <w:pStyle w:val="ListBullet"/>
      </w:pPr>
      <w:r>
        <w:rPr>
          <w:rFonts w:ascii="맑은 고딕" w:hAnsi="맑은 고딕"/>
          <w:b/>
        </w:rPr>
        <w:t>10_asset_identification.md</w:t>
      </w:r>
      <w:r>
        <w:rPr>
          <w:rFonts w:ascii="맑은 고딕" w:hAnsi="맑은 고딕"/>
        </w:rPr>
        <w:t xml:space="preserve"> → 1단계: 점검 대상 서버/API 목록 만들기</w:t>
      </w:r>
    </w:p>
    <w:p>
      <w:pPr>
        <w:pStyle w:val="ListBullet"/>
      </w:pPr>
      <w:r>
        <w:rPr>
          <w:rFonts w:ascii="맑은 고딕" w:hAnsi="맑은 고딕"/>
          <w:b/>
        </w:rPr>
        <w:t>30_static_analysis.md</w:t>
      </w:r>
      <w:r>
        <w:rPr>
          <w:rFonts w:ascii="맑은 고딕" w:hAnsi="맑은 고딕"/>
        </w:rPr>
        <w:t xml:space="preserve"> → 3단계 개요: 소스코드 정적 분석</w:t>
      </w:r>
    </w:p>
    <w:p>
      <w:pPr>
        <w:pStyle w:val="ListBullet"/>
      </w:pPr>
      <w:r>
        <w:rPr>
          <w:rFonts w:ascii="맑은 고딕" w:hAnsi="맑은 고딕"/>
          <w:b/>
        </w:rPr>
        <w:t xml:space="preserve">  ∟ 31_api_inventory.md</w:t>
      </w:r>
      <w:r>
        <w:rPr>
          <w:rFonts w:ascii="맑은 고딕" w:hAnsi="맑은 고딕"/>
        </w:rPr>
        <w:t xml:space="preserve"> → 3-1: API 목록 추출하는 방법</w:t>
      </w:r>
    </w:p>
    <w:p>
      <w:pPr>
        <w:pStyle w:val="ListBullet"/>
      </w:pPr>
      <w:r>
        <w:rPr>
          <w:rFonts w:ascii="맑은 고딕" w:hAnsi="맑은 고딕"/>
          <w:b/>
        </w:rPr>
        <w:t xml:space="preserve">  ∟ 32_injection_review.md</w:t>
      </w:r>
      <w:r>
        <w:rPr>
          <w:rFonts w:ascii="맑은 고딕" w:hAnsi="맑은 고딕"/>
        </w:rPr>
        <w:t xml:space="preserve"> → 3-2: SQL 인젝션 취약점 찾는 방법</w:t>
      </w:r>
    </w:p>
    <w:p>
      <w:pPr>
        <w:pStyle w:val="ListBullet"/>
      </w:pPr>
      <w:r>
        <w:rPr>
          <w:rFonts w:ascii="맑은 고딕" w:hAnsi="맑은 고딕"/>
          <w:b/>
        </w:rPr>
        <w:t>40_dynamic_testing.md</w:t>
      </w:r>
      <w:r>
        <w:rPr>
          <w:rFonts w:ascii="맑은 고딕" w:hAnsi="맑은 고딕"/>
        </w:rPr>
        <w:t xml:space="preserve"> → 4단계: 실제 서버에 테스트 요청 보내기</w:t>
      </w:r>
    </w:p>
    <w:p>
      <w:pPr>
        <w:pStyle w:val="ListBullet"/>
      </w:pPr>
      <w:r>
        <w:rPr>
          <w:rFonts w:ascii="맑은 고딕" w:hAnsi="맑은 고딕"/>
          <w:b/>
        </w:rPr>
        <w:t xml:space="preserve">  ∟ 41_data_protection.md</w:t>
      </w:r>
      <w:r>
        <w:rPr>
          <w:rFonts w:ascii="맑은 고딕" w:hAnsi="맑은 고딕"/>
        </w:rPr>
        <w:t xml:space="preserve"> → 4-1: 개인정보 암호화 확인</w:t>
      </w:r>
    </w:p>
    <w:p>
      <w:r>
        <w:rPr>
          <w:rFonts w:ascii="맑은 고딕" w:hAnsi="맑은 고딕"/>
          <w:b/>
        </w:rPr>
        <w:t xml:space="preserve">왜 필요? </w:t>
      </w:r>
      <w:r>
        <w:rPr>
          <w:rFonts w:ascii="맑은 고딕" w:hAnsi="맑은 고딕"/>
        </w:rPr>
        <w:t>작업자가 "다음에 뭐 해야 하지?" 고민 안 하도록 단계별 가이드 제공.</w:t>
      </w:r>
    </w:p>
    <w:p>
      <w:pPr>
        <w:pStyle w:val="Heading2"/>
      </w:pPr>
      <w:r>
        <w:rPr>
          <w:rFonts w:ascii="맑은 고딕" w:hAnsi="맑은 고딕" w:eastAsia="맑은 고딕"/>
          <w:color w:val="4472C4"/>
        </w:rPr>
        <w:t>3️⃣ workflows/audit_workflow.yaml: "작업 순서 + 병렬 처리 설정"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8F8"/>
          </w:tcPr>
          <w:p/>
          <w:p>
            <w:pPr/>
            <w:r>
              <w:rPr>
                <w:rFonts w:ascii="Consolas" w:hAnsi="Consolas"/>
                <w:sz w:val="18"/>
              </w:rPr>
              <w:t>phases: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- id: phase1_discovery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tasks: [task_11, task_12]  # 1-1, 1-2 작업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parallel: true              # 동시 실행 가능</w:t>
            </w:r>
          </w:p>
          <w:p>
            <w:pPr/>
          </w:p>
          <w:p>
            <w:pPr/>
            <w:r>
              <w:rPr>
                <w:rFonts w:ascii="Consolas" w:hAnsi="Consolas"/>
                <w:sz w:val="18"/>
              </w:rPr>
              <w:t xml:space="preserve">  - id: phase3_static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depends_on: [phase1_discovery]  # phase1 끝나야 시작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tasks: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  - task_31                      # 3-1 먼저 실행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  - parallel_group:              # 3-1 끝나면 동시 실행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      - task_32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      - task_33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      - task_34</w:t>
            </w:r>
          </w:p>
        </w:tc>
      </w:tr>
    </w:tbl>
    <w:p>
      <w:r>
        <w:rPr>
          <w:rFonts w:ascii="맑은 고딕" w:hAnsi="맑은 고딕"/>
          <w:b/>
        </w:rPr>
        <w:t xml:space="preserve">왜 필요? </w:t>
      </w:r>
      <w:r>
        <w:rPr>
          <w:rFonts w:ascii="맑은 고딕" w:hAnsi="맑은 고딕"/>
        </w:rPr>
        <w:t>"3-1(API 목록) 없이 3-2(인젝션 검토)는 불가능"같은 의존관계를 명시해서, Claude Code가 순서 지켜서 실행하도록 제어.</w:t>
      </w:r>
    </w:p>
    <w:p>
      <w:pPr>
        <w:pStyle w:val="Heading3"/>
      </w:pPr>
      <w:r>
        <w:rPr>
          <w:rFonts w:ascii="맑은 고딕" w:hAnsi="맑은 고딕" w:eastAsia="맑은 고딕"/>
          <w:color w:val="5B9BD5"/>
        </w:rPr>
        <w:t>동작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3FF"/>
          </w:tcPr>
          <w:p/>
          <w:p>
            <w:pPr/>
            <w:r>
              <w:rPr>
                <w:rFonts w:ascii="맑은 고딕" w:hAnsi="맑은 고딕"/>
                <w:sz w:val="20"/>
              </w:rPr>
              <w:t>사용자: "진단 시작!"</w:t>
            </w:r>
          </w:p>
          <w:p>
            <w:pPr/>
            <w:r>
              <w:rPr>
                <w:rFonts w:ascii="맑은 고딕" w:hAnsi="맑은 고딕"/>
                <w:sz w:val="20"/>
              </w:rPr>
              <w:t>→ Claude Code 1: task_11 실행 (자산 목록 작성)</w:t>
            </w:r>
          </w:p>
          <w:p>
            <w:pPr/>
            <w:r>
              <w:rPr>
                <w:rFonts w:ascii="맑은 고딕" w:hAnsi="맑은 고딕"/>
                <w:sz w:val="20"/>
              </w:rPr>
              <w:t>→ Claude Code 2: task_12 실행 (환경 설정)</w:t>
            </w:r>
          </w:p>
          <w:p>
            <w:pPr/>
            <w:r>
              <w:rPr>
                <w:rFonts w:ascii="맑은 고딕" w:hAnsi="맑은 고딕"/>
                <w:sz w:val="20"/>
              </w:rPr>
              <w:t>→ 두 작업 완료되면 자동으로 task_31 시작</w:t>
            </w:r>
          </w:p>
          <w:p>
            <w:pPr/>
            <w:r>
              <w:rPr>
                <w:rFonts w:ascii="맑은 고딕" w:hAnsi="맑은 고딕"/>
                <w:sz w:val="20"/>
              </w:rPr>
              <w:t>→ task_31 완료되면 task_32, 33, 34를 3개 Claude가 동시에 실행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4472C4"/>
        </w:rPr>
        <w:t>4️⃣ state/ 폴더: "작업 결과 저장소"</w:t>
      </w:r>
    </w:p>
    <w:p>
      <w:pPr>
        <w:pStyle w:val="ListBullet"/>
      </w:pPr>
      <w:r>
        <w:rPr>
          <w:rFonts w:ascii="맑은 고딕" w:hAnsi="맑은 고딕"/>
          <w:b/>
        </w:rPr>
        <w:t>task_31_result.json</w:t>
      </w:r>
      <w:r>
        <w:rPr>
          <w:rFonts w:ascii="맑은 고딕" w:hAnsi="맑은 고딕"/>
        </w:rPr>
        <w:t xml:space="preserve"> → 3-1 작업 결과 (API 목록 JSON)</w:t>
      </w:r>
    </w:p>
    <w:p>
      <w:pPr>
        <w:pStyle w:val="ListBullet"/>
      </w:pPr>
      <w:r>
        <w:rPr>
          <w:rFonts w:ascii="맑은 고딕" w:hAnsi="맑은 고딕"/>
          <w:b/>
        </w:rPr>
        <w:t>task_32_result.json</w:t>
      </w:r>
      <w:r>
        <w:rPr>
          <w:rFonts w:ascii="맑은 고딕" w:hAnsi="맑은 고딕"/>
        </w:rPr>
        <w:t xml:space="preserve"> → 3-2 작업 결과 (발견된 취약점 목록)</w:t>
      </w:r>
    </w:p>
    <w:p>
      <w:pPr>
        <w:pStyle w:val="ListBullet"/>
      </w:pPr>
      <w:r>
        <w:rPr>
          <w:rFonts w:ascii="맑은 고딕" w:hAnsi="맑은 고딕"/>
          <w:b/>
        </w:rPr>
        <w:t>audit_session_20250126.json</w:t>
      </w:r>
      <w:r>
        <w:rPr>
          <w:rFonts w:ascii="맑은 고딕" w:hAnsi="맑은 고딕"/>
        </w:rPr>
        <w:t xml:space="preserve"> → 오늘 진단 전체 진행률</w:t>
      </w:r>
    </w:p>
    <w:p>
      <w:r>
        <w:rPr>
          <w:rFonts w:ascii="맑은 고딕" w:hAnsi="맑은 고딕"/>
          <w:b/>
        </w:rPr>
        <w:t>예시 파일 내용 (task_31_result.json):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8F8"/>
          </w:tcPr>
          <w:p/>
          <w:p>
            <w:pPr/>
            <w:r>
              <w:rPr>
                <w:rFonts w:ascii="Consolas" w:hAnsi="Consolas"/>
                <w:sz w:val="18"/>
              </w:rPr>
              <w:t>{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"task_id": "3-1",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"status": "completed",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"findings": [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{"api": "/api/login", "method": "POST"},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{"api": "/api/users", "method": "GET"}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],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"executed_at": "2025-01-26T10:30:00Z",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"claude_session": "abc123"</w:t>
            </w:r>
          </w:p>
          <w:p>
            <w:pPr/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r>
        <w:rPr>
          <w:rFonts w:ascii="맑은 고딕" w:hAnsi="맑은 고딕"/>
          <w:b/>
        </w:rPr>
        <w:t xml:space="preserve">왜 필요? </w:t>
      </w:r>
      <w:r>
        <w:rPr>
          <w:rFonts w:ascii="맑은 고딕" w:hAnsi="맑은 고딕"/>
        </w:rPr>
        <w:t>3개 Claude가 동시 작업해도 서로 결과를 공유할 수 있음. "3-2가 3-1 결과 파일을 읽어서 작업 시작".</w:t>
      </w:r>
    </w:p>
    <w:p>
      <w:pPr>
        <w:pStyle w:val="Heading2"/>
      </w:pPr>
      <w:r>
        <w:rPr>
          <w:rFonts w:ascii="맑은 고딕" w:hAnsi="맑은 고딕" w:eastAsia="맑은 고딕"/>
          <w:color w:val="4472C4"/>
        </w:rPr>
        <w:t>5️⃣ prompts/ 폴더: "AI에게 보낼 명령어 모음"</w:t>
      </w:r>
    </w:p>
    <w:p>
      <w:pPr>
        <w:pStyle w:val="ListBullet"/>
      </w:pPr>
      <w:r>
        <w:rPr>
          <w:rFonts w:ascii="맑은 고딕" w:hAnsi="맑은 고딕"/>
        </w:rPr>
        <w:t>static/task_31_api_inventory.md → "소스코드에서 API 목록 추출해줘" 프롬프트</w:t>
      </w:r>
    </w:p>
    <w:p>
      <w:pPr>
        <w:pStyle w:val="ListBullet"/>
      </w:pPr>
      <w:r>
        <w:rPr>
          <w:rFonts w:ascii="맑은 고딕" w:hAnsi="맑은 고딕"/>
        </w:rPr>
        <w:t>static/task_32_injection_review.md → "task_31_result.json 읽고 SQL 인젝션 찾아줘"</w:t>
      </w:r>
    </w:p>
    <w:p>
      <w:r>
        <w:rPr>
          <w:rFonts w:ascii="맑은 고딕" w:hAnsi="맑은 고딕"/>
          <w:b/>
        </w:rPr>
        <w:t>예시 (task_32_injection_review.md):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8F8"/>
          </w:tcPr>
          <w:p/>
          <w:p>
            <w:pPr/>
            <w:r>
              <w:rPr>
                <w:rFonts w:ascii="Consolas" w:hAnsi="Consolas"/>
                <w:sz w:val="18"/>
              </w:rPr>
              <w:t>## Task: 3-2 인젝션 취약점 검토</w:t>
            </w:r>
          </w:p>
          <w:p>
            <w:pPr/>
          </w:p>
          <w:p>
            <w:pPr/>
            <w:r>
              <w:rPr>
                <w:rFonts w:ascii="Consolas" w:hAnsi="Consolas"/>
                <w:sz w:val="18"/>
              </w:rPr>
              <w:t>**입력 파일**: state/task_31_result.json</w:t>
            </w:r>
          </w:p>
          <w:p>
            <w:pPr/>
            <w:r>
              <w:rPr>
                <w:rFonts w:ascii="Consolas" w:hAnsi="Consolas"/>
                <w:sz w:val="18"/>
              </w:rPr>
              <w:t>**출력 파일**: state/task_32_result.json</w:t>
            </w:r>
          </w:p>
          <w:p>
            <w:pPr/>
          </w:p>
          <w:p>
            <w:pPr/>
            <w:r>
              <w:rPr>
                <w:rFonts w:ascii="Consolas" w:hAnsi="Consolas"/>
                <w:sz w:val="18"/>
              </w:rPr>
              <w:t>### 명령</w:t>
            </w:r>
          </w:p>
          <w:p>
            <w:pPr/>
            <w:r>
              <w:rPr>
                <w:rFonts w:ascii="Consolas" w:hAnsi="Consolas"/>
                <w:sz w:val="18"/>
              </w:rPr>
              <w:t>1. task_31_result.json에서 API 목록 읽기</w:t>
            </w:r>
          </w:p>
          <w:p>
            <w:pPr/>
            <w:r>
              <w:rPr>
                <w:rFonts w:ascii="Consolas" w:hAnsi="Consolas"/>
                <w:sz w:val="18"/>
              </w:rPr>
              <w:t>2. 각 API의 파라미터가 SQL 쿼리에 직접 들어가는지 확인</w:t>
            </w:r>
          </w:p>
          <w:p>
            <w:pPr/>
            <w:r>
              <w:rPr>
                <w:rFonts w:ascii="Consolas" w:hAnsi="Consolas"/>
                <w:sz w:val="18"/>
              </w:rPr>
              <w:t>3. 취약점 발견 시 finding_template.md 양식으로 기록</w:t>
            </w:r>
          </w:p>
          <w:p>
            <w:pPr/>
          </w:p>
          <w:p>
            <w:pPr/>
            <w:r>
              <w:rPr>
                <w:rFonts w:ascii="Consolas" w:hAnsi="Consolas"/>
                <w:sz w:val="18"/>
              </w:rPr>
              <w:t>### 금지사항</w:t>
            </w:r>
          </w:p>
          <w:p>
            <w:pPr/>
            <w:r>
              <w:rPr>
                <w:rFonts w:ascii="Consolas" w:hAnsi="Consolas"/>
                <w:sz w:val="18"/>
              </w:rPr>
              <w:t>- 추측 금지 (코드 근거 없으면 "취약점 없음" 판정 금지)</w:t>
            </w:r>
          </w:p>
          <w:p>
            <w:pPr/>
            <w:r>
              <w:rPr>
                <w:rFonts w:ascii="Consolas" w:hAnsi="Consolas"/>
                <w:sz w:val="18"/>
              </w:rPr>
              <w:t>- 고객 DB 비밀번호 절대 프롬프트에 포함 금지</w:t>
            </w:r>
          </w:p>
        </w:tc>
      </w:tr>
    </w:tbl>
    <w:p>
      <w:r>
        <w:rPr>
          <w:rFonts w:ascii="맑은 고딕" w:hAnsi="맑은 고딕"/>
          <w:b/>
        </w:rPr>
        <w:t xml:space="preserve">왜 필요? </w:t>
      </w:r>
      <w:r>
        <w:rPr>
          <w:rFonts w:ascii="맑은 고딕" w:hAnsi="맑은 고딕"/>
        </w:rPr>
        <w:t>매번 "AI야, SQL 인젝션 찾아줘" 타이핑 안 하고, 미리 만든 프롬프트 복붙하면 끝.</w:t>
      </w:r>
    </w:p>
    <w:p>
      <w:pPr>
        <w:pStyle w:val="Heading2"/>
      </w:pPr>
      <w:r>
        <w:rPr>
          <w:rFonts w:ascii="맑은 고딕" w:hAnsi="맑은 고딕" w:eastAsia="맑은 고딕"/>
          <w:color w:val="4472C4"/>
        </w:rPr>
        <w:t>6️⃣ schemas/ 폴더: "출력 규격 강제"</w:t>
      </w:r>
    </w:p>
    <w:p>
      <w:pPr>
        <w:pStyle w:val="ListBullet"/>
      </w:pPr>
      <w:r>
        <w:rPr>
          <w:rFonts w:ascii="맑은 고딕" w:hAnsi="맑은 고딕"/>
          <w:b/>
        </w:rPr>
        <w:t>task_output_schema.json</w:t>
      </w:r>
      <w:r>
        <w:rPr>
          <w:rFonts w:ascii="맑은 고딕" w:hAnsi="맑은 고딕"/>
        </w:rPr>
        <w:t xml:space="preserve"> → 모든 작업 결과는 이 형식 따르기</w:t>
      </w:r>
    </w:p>
    <w:p>
      <w:pPr>
        <w:pStyle w:val="ListBullet"/>
      </w:pPr>
      <w:r>
        <w:rPr>
          <w:rFonts w:ascii="맑은 고딕" w:hAnsi="맑은 고딕"/>
          <w:b/>
        </w:rPr>
        <w:t>finding_schema.json</w:t>
      </w:r>
      <w:r>
        <w:rPr>
          <w:rFonts w:ascii="맑은 고딕" w:hAnsi="맑은 고딕"/>
        </w:rPr>
        <w:t xml:space="preserve"> → 취약점 보고서 JSON 형식</w:t>
      </w:r>
    </w:p>
    <w:p>
      <w:r>
        <w:rPr>
          <w:rFonts w:ascii="맑은 고딕" w:hAnsi="맑은 고딕"/>
          <w:b/>
        </w:rPr>
        <w:t>예시 (task_output_schema.json):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8F8"/>
          </w:tcPr>
          <w:p/>
          <w:p>
            <w:pPr/>
            <w:r>
              <w:rPr>
                <w:rFonts w:ascii="Consolas" w:hAnsi="Consolas"/>
                <w:sz w:val="18"/>
              </w:rPr>
              <w:t>{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"type": "object",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"required": ["task_id", "status", "findings"],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"properties": {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"task_id": {"type": "string"},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"status": {"enum": ["completed", "failed"]},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  "findings": {"type": "array"}</w:t>
            </w:r>
          </w:p>
          <w:p>
            <w:pPr/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/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r>
        <w:rPr>
          <w:rFonts w:ascii="맑은 고딕" w:hAnsi="맑은 고딕"/>
          <w:b/>
        </w:rPr>
        <w:t xml:space="preserve">왜 필요? </w:t>
      </w:r>
      <w:r>
        <w:rPr>
          <w:rFonts w:ascii="맑은 고딕" w:hAnsi="맑은 고딕"/>
        </w:rPr>
        <w:t>AI가 제멋대로 형식 안 지키면, 다음 작업에서 파일 못 읽음. 자동 검증으로 오류 방지.</w:t>
      </w:r>
    </w:p>
    <w:p>
      <w:pPr>
        <w:pStyle w:val="Heading2"/>
      </w:pPr>
      <w:r>
        <w:rPr>
          <w:rFonts w:ascii="맑은 고딕" w:hAnsi="맑은 고딕" w:eastAsia="맑은 고딕"/>
          <w:color w:val="4472C4"/>
        </w:rPr>
        <w:t>7️⃣ tools/scripts/ 폴더: "자동화 스크립트"</w:t>
      </w:r>
    </w:p>
    <w:p>
      <w:pPr>
        <w:pStyle w:val="ListBullet"/>
      </w:pPr>
      <w:r>
        <w:rPr>
          <w:rFonts w:ascii="맑은 고딕" w:hAnsi="맑은 고딕"/>
          <w:b/>
        </w:rPr>
        <w:t>redact.py</w:t>
      </w:r>
      <w:r>
        <w:rPr>
          <w:rFonts w:ascii="맑은 고딕" w:hAnsi="맑은 고딕"/>
        </w:rPr>
        <w:t xml:space="preserve"> → IP, 비밀번호 자동 마스킹</w:t>
      </w:r>
    </w:p>
    <w:p>
      <w:pPr>
        <w:pStyle w:val="ListBullet"/>
      </w:pPr>
      <w:r>
        <w:rPr>
          <w:rFonts w:ascii="맑은 고딕" w:hAnsi="맑은 고딕"/>
          <w:b/>
        </w:rPr>
        <w:t>validate_task_output.py</w:t>
      </w:r>
      <w:r>
        <w:rPr>
          <w:rFonts w:ascii="맑은 고딕" w:hAnsi="맑은 고딕"/>
        </w:rPr>
        <w:t xml:space="preserve"> → JSON 스키마 검증</w:t>
      </w:r>
    </w:p>
    <w:p>
      <w:pPr>
        <w:pStyle w:val="ListBullet"/>
      </w:pPr>
      <w:r>
        <w:rPr>
          <w:rFonts w:ascii="맑은 고딕" w:hAnsi="맑은 고딕"/>
          <w:b/>
        </w:rPr>
        <w:t>merge_results.py</w:t>
      </w:r>
      <w:r>
        <w:rPr>
          <w:rFonts w:ascii="맑은 고딕" w:hAnsi="맑은 고딕"/>
        </w:rPr>
        <w:t xml:space="preserve"> → 여러 작업 결과 합치기</w:t>
      </w:r>
    </w:p>
    <w:p>
      <w:r>
        <w:rPr>
          <w:rFonts w:ascii="맑은 고딕" w:hAnsi="맑은 고딕"/>
          <w:b/>
        </w:rPr>
        <w:t>예시 동작: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8F8"/>
          </w:tcPr>
          <w:p/>
          <w:p>
            <w:pPr/>
            <w:r>
              <w:rPr>
                <w:rFonts w:ascii="Consolas" w:hAnsi="Consolas"/>
                <w:sz w:val="18"/>
              </w:rPr>
              <w:t># task_32 완료 후 자동 실행</w:t>
            </w:r>
          </w:p>
          <w:p>
            <w:pPr/>
            <w:r>
              <w:rPr>
                <w:rFonts w:ascii="Consolas" w:hAnsi="Consolas"/>
                <w:sz w:val="18"/>
              </w:rPr>
              <w:t>python validate_task_output.py state/task_32_result.json</w:t>
            </w:r>
          </w:p>
          <w:p>
            <w:pPr/>
            <w:r>
              <w:rPr>
                <w:rFonts w:ascii="Consolas" w:hAnsi="Consolas"/>
                <w:sz w:val="18"/>
              </w:rPr>
              <w:t># → "status 필드 없음!" 오류 → 작업 실패 처리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2E75B6"/>
        </w:rPr>
        <w:t>🔄 전체 작업 흐름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3FF"/>
          </w:tcPr>
          <w:p/>
          <w:p>
            <w:pPr/>
            <w:r>
              <w:rPr>
                <w:rFonts w:ascii="맑은 고딕" w:hAnsi="맑은 고딕"/>
                <w:sz w:val="20"/>
              </w:rPr>
              <w:t>1. 사용자: "웹 앱 보안 진단 시작!"</w:t>
            </w:r>
          </w:p>
          <w:p>
            <w:pPr/>
          </w:p>
          <w:p>
            <w:pPr/>
            <w:r>
              <w:rPr>
                <w:rFonts w:ascii="맑은 고딕" w:hAnsi="맑은 고딕"/>
                <w:sz w:val="20"/>
              </w:rPr>
              <w:t>2. workflows/audit_workflow.yaml 읽기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→ "phase1부터 시작하네?"</w:t>
            </w:r>
          </w:p>
          <w:p>
            <w:pPr/>
          </w:p>
          <w:p>
            <w:pPr/>
            <w:r>
              <w:rPr>
                <w:rFonts w:ascii="맑은 고딕" w:hAnsi="맑은 고딕"/>
                <w:sz w:val="20"/>
              </w:rPr>
              <w:t>3. Phase 1 실행 (병렬)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Claude #1: prompts/discovery/task_11_asset_identification.md 실행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           → state/task_11_result.json 생성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Claude #2: prompts/discovery/task_12_environment_setup.md 실행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           → state/task_12_result.json 생성</w:t>
            </w:r>
          </w:p>
          <w:p>
            <w:pPr/>
          </w:p>
          <w:p>
            <w:pPr/>
            <w:r>
              <w:rPr>
                <w:rFonts w:ascii="맑은 고딕" w:hAnsi="맑은 고딕"/>
                <w:sz w:val="20"/>
              </w:rPr>
              <w:t>4. 검증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validate_task_output.py 실행 → 통과</w:t>
            </w:r>
          </w:p>
          <w:p>
            <w:pPr/>
          </w:p>
          <w:p>
            <w:pPr/>
            <w:r>
              <w:rPr>
                <w:rFonts w:ascii="맑은 고딕" w:hAnsi="맑은 고딕"/>
                <w:sz w:val="20"/>
              </w:rPr>
              <w:t>5. Phase 3 실행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Claude #3: task_31 (API 목록 추출)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           → state/task_31_result.json 생성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validate → 통과 후 병렬 실행: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Claude #4: task_32 (state/task_31_result.json 읽고 인젝션 검토)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Claude #5: task_33 (state/task_31_result.json 읽고 XSS 검토)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Claude #6: task_34 (파일 처리 검토)</w:t>
            </w:r>
          </w:p>
          <w:p>
            <w:pPr/>
          </w:p>
          <w:p>
            <w:pPr/>
            <w:r>
              <w:rPr>
                <w:rFonts w:ascii="맑은 고딕" w:hAnsi="맑은 고딕"/>
                <w:sz w:val="20"/>
              </w:rPr>
              <w:t>6. 최종 보고서</w:t>
            </w:r>
          </w:p>
          <w:p>
            <w:pPr/>
            <w:r>
              <w:rPr>
                <w:rFonts w:ascii="맑은 고딕" w:hAnsi="맑은 고딕"/>
                <w:sz w:val="20"/>
              </w:rPr>
              <w:t xml:space="preserve">   merge_results.py → 모든 state/*.json 합쳐서 report.md 생성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2E75B6"/>
        </w:rPr>
        <w:t>💡 핵심 개념 3가지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맑은 고딕" w:hAnsi="맑은 고딕"/>
                <w:b/>
              </w:rPr>
              <w:t>개념</w:t>
            </w:r>
          </w:p>
        </w:tc>
        <w:tc>
          <w:tcPr>
            <w:tcW w:type="dxa" w:w="4514"/>
          </w:tcPr>
          <w:p>
            <w:r>
              <w:rPr>
                <w:rFonts w:ascii="맑은 고딕" w:hAnsi="맑은 고딕"/>
                <w:b/>
              </w:rPr>
              <w:t>설명</w:t>
            </w:r>
          </w:p>
        </w:tc>
      </w:tr>
      <w:tr>
        <w:tc>
          <w:tcPr>
            <w:tcW w:type="dxa" w:w="4514"/>
          </w:tcPr>
          <w:p>
            <w:r>
              <w:rPr>
                <w:rFonts w:ascii="맑은 고딕" w:hAnsi="맑은 고딕"/>
                <w:b/>
              </w:rPr>
              <w:t>병렬 실행</w:t>
            </w:r>
          </w:p>
        </w:tc>
        <w:tc>
          <w:tcPr>
            <w:tcW w:type="dxa" w:w="4514"/>
          </w:tcPr>
          <w:p>
            <w:r>
              <w:rPr>
                <w:rFonts w:ascii="맑은 고딕" w:hAnsi="맑은 고딕"/>
              </w:rPr>
              <w:t>여러 Claude가 동시에 다른 작업 수행 (시간 단축)</w:t>
            </w:r>
          </w:p>
        </w:tc>
      </w:tr>
      <w:tr>
        <w:tc>
          <w:tcPr>
            <w:tcW w:type="dxa" w:w="4514"/>
          </w:tcPr>
          <w:p>
            <w:r>
              <w:rPr>
                <w:rFonts w:ascii="맑은 고딕" w:hAnsi="맑은 고딕"/>
                <w:b/>
              </w:rPr>
              <w:t>의존성 관리</w:t>
            </w:r>
          </w:p>
        </w:tc>
        <w:tc>
          <w:tcPr>
            <w:tcW w:type="dxa" w:w="4514"/>
          </w:tcPr>
          <w:p>
            <w:r>
              <w:rPr>
                <w:rFonts w:ascii="맑은 고딕" w:hAnsi="맑은 고딕"/>
              </w:rPr>
              <w:t>"A 끝나야 B 시작" 같은 순서 강제 (오류 방지)</w:t>
            </w:r>
          </w:p>
        </w:tc>
      </w:tr>
      <w:tr>
        <w:tc>
          <w:tcPr>
            <w:tcW w:type="dxa" w:w="4514"/>
          </w:tcPr>
          <w:p>
            <w:r>
              <w:rPr>
                <w:rFonts w:ascii="맑은 고딕" w:hAnsi="맑은 고딕"/>
                <w:b/>
              </w:rPr>
              <w:t>상태 추적</w:t>
            </w:r>
          </w:p>
        </w:tc>
        <w:tc>
          <w:tcPr>
            <w:tcW w:type="dxa" w:w="4514"/>
          </w:tcPr>
          <w:p>
            <w:r>
              <w:rPr>
                <w:rFonts w:ascii="맑은 고딕" w:hAnsi="맑은 고딕"/>
              </w:rPr>
              <w:t>작업 결과를 JSON 파일로 저장 → 다음 작업이 읽어서 이어서 진행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2E75B6"/>
        </w:rPr>
        <w:t>❓ 왜 이렇게 복잡하게?</w:t>
      </w:r>
    </w:p>
    <w:p>
      <w:pPr>
        <w:pStyle w:val="Heading2"/>
      </w:pPr>
      <w:r>
        <w:rPr>
          <w:rFonts w:ascii="맑은 고딕" w:hAnsi="맑은 고딕" w:eastAsia="맑은 고딕"/>
          <w:color w:val="4472C4"/>
        </w:rPr>
        <w:t>간단한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8F8"/>
          </w:tcPr>
          <w:p/>
          <w:p>
            <w:pPr/>
            <w:r>
              <w:rPr>
                <w:rFonts w:ascii="Consolas" w:hAnsi="Consolas"/>
                <w:sz w:val="18"/>
              </w:rPr>
              <w:t>사용자: "Claude야, 보안 진단해줘"</w:t>
            </w:r>
          </w:p>
          <w:p>
            <w:pPr/>
            <w:r>
              <w:rPr>
                <w:rFonts w:ascii="Consolas" w:hAnsi="Consolas"/>
                <w:sz w:val="18"/>
              </w:rPr>
              <w:t>Claude: "네~ (2시간 작업)"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/>
          <w:color w:val="5B9BD5"/>
        </w:rPr>
        <w:t>문제점</w:t>
      </w:r>
    </w:p>
    <w:p>
      <w:pPr>
        <w:pStyle w:val="ListBullet"/>
      </w:pPr>
      <w:r>
        <w:rPr>
          <w:rFonts w:ascii="맑은 고딕" w:hAnsi="맑은 고딕"/>
        </w:rPr>
        <w:t>작업 도중 끊기면 처음부터 다시</w:t>
      </w:r>
    </w:p>
    <w:p>
      <w:pPr>
        <w:pStyle w:val="ListBullet"/>
      </w:pPr>
      <w:r>
        <w:rPr>
          <w:rFonts w:ascii="맑은 고딕" w:hAnsi="맑은 고딕"/>
        </w:rPr>
        <w:t>결과물이 매번 다름 (품질 불안정)</w:t>
      </w:r>
    </w:p>
    <w:p>
      <w:pPr>
        <w:pStyle w:val="ListBullet"/>
      </w:pPr>
      <w:r>
        <w:rPr>
          <w:rFonts w:ascii="맑은 고딕" w:hAnsi="맑은 고딕"/>
        </w:rPr>
        <w:t>민감정보 노출 위험</w:t>
      </w:r>
    </w:p>
    <w:p>
      <w:pPr>
        <w:pStyle w:val="Heading2"/>
      </w:pPr>
      <w:r>
        <w:rPr>
          <w:rFonts w:ascii="맑은 고딕" w:hAnsi="맑은 고딕" w:eastAsia="맑은 고딕"/>
          <w:color w:val="4472C4"/>
        </w:rPr>
        <w:t>이 플레이북 사용 시</w:t>
      </w:r>
    </w:p>
    <w:p>
      <w:pPr>
        <w:pStyle w:val="ListBullet"/>
      </w:pPr>
      <w:r>
        <w:rPr>
          <w:rFonts w:ascii="맑은 고딕" w:hAnsi="맑은 고딕"/>
          <w:b/>
        </w:rPr>
        <w:t>✅ 작업 재개 가능</w:t>
      </w:r>
      <w:r>
        <w:rPr>
          <w:rFonts w:ascii="맑은 고딕" w:hAnsi="맑은 고딕"/>
        </w:rPr>
        <w:t xml:space="preserve"> (state 파일 덕분)</w:t>
      </w:r>
    </w:p>
    <w:p>
      <w:pPr>
        <w:pStyle w:val="ListBullet"/>
      </w:pPr>
      <w:r>
        <w:rPr>
          <w:rFonts w:ascii="맑은 고딕" w:hAnsi="맑은 고딕"/>
          <w:b/>
        </w:rPr>
        <w:t>✅ 일관된 품질</w:t>
      </w:r>
      <w:r>
        <w:rPr>
          <w:rFonts w:ascii="맑은 고딕" w:hAnsi="맑은 고딕"/>
        </w:rPr>
        <w:t xml:space="preserve"> (템플릿 + 검증)</w:t>
      </w:r>
    </w:p>
    <w:p>
      <w:pPr>
        <w:pStyle w:val="ListBullet"/>
      </w:pPr>
      <w:r>
        <w:rPr>
          <w:rFonts w:ascii="맑은 고딕" w:hAnsi="맑은 고딕"/>
          <w:b/>
        </w:rPr>
        <w:t>✅ 보안 강화</w:t>
      </w:r>
      <w:r>
        <w:rPr>
          <w:rFonts w:ascii="맑은 고딕" w:hAnsi="맑은 고딕"/>
        </w:rPr>
        <w:t xml:space="preserve"> (자동 마스킹)</w:t>
      </w:r>
    </w:p>
    <w:p>
      <w:pPr>
        <w:pStyle w:val="ListBullet"/>
      </w:pPr>
      <w:r>
        <w:rPr>
          <w:rFonts w:ascii="맑은 고딕" w:hAnsi="맑은 고딕"/>
          <w:b/>
        </w:rPr>
        <w:t>✅ 3배 빠름</w:t>
      </w:r>
      <w:r>
        <w:rPr>
          <w:rFonts w:ascii="맑은 고딕" w:hAnsi="맑은 고딕"/>
        </w:rPr>
        <w:t xml:space="preserve"> (병렬 처리)</w:t>
      </w:r>
    </w:p>
    <w:p/>
    <w:p/>
    <w:p>
      <w:pPr>
        <w:jc w:val="center"/>
      </w:pPr>
      <w:r>
        <w:rPr>
          <w:rFonts w:ascii="맑은 고딕" w:hAnsi="맑은 고딕"/>
          <w:i/>
          <w:color w:val="666666"/>
        </w:rPr>
        <w:t>이 시스템은 보안 진단 작업을 체계화하고 자동화하여</w:t>
      </w:r>
    </w:p>
    <w:p>
      <w:pPr>
        <w:jc w:val="center"/>
      </w:pPr>
      <w:r>
        <w:rPr>
          <w:rFonts w:ascii="맑은 고딕" w:hAnsi="맑은 고딕"/>
          <w:i/>
          <w:color w:val="666666"/>
        </w:rPr>
        <w:t>작업 시간을 대폭 단축하면서도 품질과 보안을 보장합니다.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